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D78"/>
          <w:sz w:val="36"/>
        </w:rPr>
        <w:t>Kod Anlatım Kopya Kağıdı</w:t>
      </w:r>
    </w:p>
    <w:p>
      <w:r>
        <w:t>Proje adı: Dünyayi Gezayisun AI Rehberuylan</w:t>
      </w:r>
    </w:p>
    <w:p>
      <w:r>
        <w:t>Kısa tanım: Strapi CMS, Python otomasyon ve Streamlit arayüzünden oluşan yapay zeka destekli, çift dilli gezi rehberi.</w:t>
      </w:r>
    </w:p>
    <w:p>
      <w:pPr>
        <w:pStyle w:val="Heading2"/>
      </w:pPr>
      <w:r>
        <w:t>1. Hocaya 30 Saniyelik Özet</w:t>
      </w:r>
    </w:p>
    <w:p>
      <w:r>
        <w:t>Bu projede veriler önce automation/data/places.json dosyasından okunuyor. automation/main.py bu verileri şehir ve mekan olarak işliyor. Şehir ve mekan açıklamaları yapay zeka ile zenginleştiriliyor, deep-translator ile İngilizceye çevriliyor, mekanlara uygun görseller Pollinations/HuggingFace ile üretiliyor. Sonra bu görseller Strapi Media Library'ye yükleniyor ve metinlerle beraber Strapi API'ye kaydediliyor. Streamlit tarafı da Strapi API'den şehirleri ve mekanları çekip kullanıcıya TR/EN seçenekli modern bir arayüzde gösteriyor.</w:t>
      </w:r>
    </w:p>
    <w:p>
      <w:pPr>
        <w:pStyle w:val="Heading2"/>
      </w:pPr>
      <w:r>
        <w:t>2. Genel Veri Akışı</w:t>
      </w:r>
    </w:p>
    <w:p>
      <w:pPr>
        <w:pStyle w:val="CodeCompact"/>
      </w:pPr>
      <w:r>
        <w:rPr>
          <w:rFonts w:ascii="Consolas" w:hAnsi="Consolas"/>
          <w:sz w:val="15"/>
        </w:rPr>
        <w:t>places.json</w:t>
        <w:br/>
        <w:t xml:space="preserve">   ↓</w:t>
        <w:br/>
        <w:t>automation/main.py</w:t>
        <w:br/>
        <w:t xml:space="preserve">   ↓</w:t>
        <w:br/>
        <w:t>content_enricher.py  →  Yapay zeka ile açıklama zenginleştirme</w:t>
        <w:br/>
        <w:t>translator.py        →  TR / EN çeviri</w:t>
        <w:br/>
        <w:t>image_generator.py   →  Turistik görsel üretme</w:t>
        <w:br/>
        <w:t>strapi_api.py        →  Strapi'ye şehir, mekan ve görsel kaydetme</w:t>
        <w:br/>
        <w:t xml:space="preserve">   ↓</w:t>
        <w:br/>
        <w:t>Strapi CMS + Media Library + Cloudinary</w:t>
        <w:br/>
        <w:t xml:space="preserve">   ↓</w:t>
        <w:br/>
        <w:t>frontend-streamlit/api.py</w:t>
        <w:br/>
        <w:t xml:space="preserve">   ↓</w:t>
        <w:br/>
        <w:t>frontend-streamlit/app.py</w:t>
        <w:br/>
        <w:t xml:space="preserve">   ↓</w:t>
        <w:br/>
        <w:t>Kullanıcı arayüzü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Projede Python tarafı veri üretme ve Strapi'ye basma görevini yapıyor. Strapi veritabanı ve medya yönetimini tutuyor. Streamlit ise sadece bu verileri API'den okuyup kullanıcıya gösteriyor.</w:t>
      </w:r>
    </w:p>
    <w:p>
      <w:pPr>
        <w:pStyle w:val="Heading2"/>
      </w:pPr>
      <w:r>
        <w:t>3. Strapi Veri Modeli</w:t>
      </w:r>
    </w:p>
    <w:p>
      <w:pPr>
        <w:pStyle w:val="Heading3"/>
      </w:pPr>
      <w:r>
        <w:t>City Koleksiyonu</w:t>
      </w:r>
    </w:p>
    <w:p>
      <w:r>
        <w:t>Dosya: strapi-backend/src/api/city/content-types/city/schema.json</w:t>
      </w:r>
    </w:p>
    <w:p>
      <w:r>
        <w:t>Alanlar:</w:t>
      </w:r>
    </w:p>
    <w:p>
      <w:pPr>
        <w:pStyle w:val="ListBullet"/>
        <w:spacing w:after="40"/>
      </w:pPr>
      <w:r>
        <w:t>name: Şehir adı</w:t>
      </w:r>
    </w:p>
    <w:p>
      <w:pPr>
        <w:pStyle w:val="ListBullet"/>
        <w:spacing w:after="40"/>
      </w:pPr>
      <w:r>
        <w:t>name_en: Şehrin İngilizce adı</w:t>
      </w:r>
    </w:p>
    <w:p>
      <w:pPr>
        <w:pStyle w:val="ListBullet"/>
        <w:spacing w:after="40"/>
      </w:pPr>
      <w:r>
        <w:t>country: Ülke adı</w:t>
      </w:r>
    </w:p>
    <w:p>
      <w:pPr>
        <w:pStyle w:val="ListBullet"/>
        <w:spacing w:after="40"/>
      </w:pPr>
      <w:r>
        <w:t>country_en: Ülkenin İngilizce adı</w:t>
      </w:r>
    </w:p>
    <w:p>
      <w:pPr>
        <w:pStyle w:val="ListBullet"/>
        <w:spacing w:after="40"/>
      </w:pPr>
      <w:r>
        <w:t>short_info: Türkçe kısa bilgi</w:t>
      </w:r>
    </w:p>
    <w:p>
      <w:pPr>
        <w:pStyle w:val="ListBullet"/>
        <w:spacing w:after="40"/>
      </w:pPr>
      <w:r>
        <w:t>short_info_en: İngilizce kısa bilgi</w:t>
      </w:r>
    </w:p>
    <w:p>
      <w:pPr>
        <w:pStyle w:val="ListBullet"/>
        <w:spacing w:after="40"/>
      </w:pPr>
      <w:r>
        <w:t>places: Bu şehre bağlı mekanlar</w:t>
      </w:r>
    </w:p>
    <w:p>
      <w:r>
        <w:t>İlişki:</w:t>
      </w:r>
    </w:p>
    <w:p>
      <w:pPr>
        <w:pStyle w:val="CodeCompact"/>
      </w:pPr>
      <w:r>
        <w:rPr>
          <w:rFonts w:ascii="Consolas" w:hAnsi="Consolas"/>
          <w:sz w:val="15"/>
        </w:rPr>
        <w:t>City.places → oneToMany → Place.city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City tarafında places alanı bir şehrin birden fazla mekana sahip olmasını sağlıyor. Bu alan mappedBy: city ile Place koleksiyonundaki city alanına bağlanıyor.</w:t>
      </w:r>
    </w:p>
    <w:p>
      <w:pPr>
        <w:pStyle w:val="Heading3"/>
      </w:pPr>
      <w:r>
        <w:t>Place Koleksiyonu</w:t>
      </w:r>
    </w:p>
    <w:p>
      <w:r>
        <w:t>Dosya: strapi-backend/src/api/place/content-types/place/schema.json</w:t>
      </w:r>
    </w:p>
    <w:p>
      <w:r>
        <w:t>Alanlar:</w:t>
      </w:r>
    </w:p>
    <w:p>
      <w:pPr>
        <w:pStyle w:val="ListBullet"/>
        <w:spacing w:after="40"/>
      </w:pPr>
      <w:r>
        <w:t>name: Mekan adı</w:t>
      </w:r>
    </w:p>
    <w:p>
      <w:pPr>
        <w:pStyle w:val="ListBullet"/>
        <w:spacing w:after="40"/>
      </w:pPr>
      <w:r>
        <w:t>name_en: Mekanın İngilizce adı</w:t>
      </w:r>
    </w:p>
    <w:p>
      <w:pPr>
        <w:pStyle w:val="ListBullet"/>
        <w:spacing w:after="40"/>
      </w:pPr>
      <w:r>
        <w:t>description_tr: Türkçe açıklama</w:t>
      </w:r>
    </w:p>
    <w:p>
      <w:pPr>
        <w:pStyle w:val="ListBullet"/>
        <w:spacing w:after="40"/>
      </w:pPr>
      <w:r>
        <w:t>description_en: İngilizce açıklama</w:t>
      </w:r>
    </w:p>
    <w:p>
      <w:pPr>
        <w:pStyle w:val="ListBullet"/>
        <w:spacing w:after="40"/>
      </w:pPr>
      <w:r>
        <w:t>rating: Puan</w:t>
      </w:r>
    </w:p>
    <w:p>
      <w:pPr>
        <w:pStyle w:val="ListBullet"/>
        <w:spacing w:after="40"/>
      </w:pPr>
      <w:r>
        <w:t>cover_image: Kapak görseli</w:t>
      </w:r>
    </w:p>
    <w:p>
      <w:pPr>
        <w:pStyle w:val="ListBullet"/>
        <w:spacing w:after="40"/>
      </w:pPr>
      <w:r>
        <w:t>city: Mekanın bağlı olduğu şehir</w:t>
      </w:r>
    </w:p>
    <w:p>
      <w:r>
        <w:t>İlişki:</w:t>
      </w:r>
    </w:p>
    <w:p>
      <w:pPr>
        <w:pStyle w:val="CodeCompact"/>
      </w:pPr>
      <w:r>
        <w:rPr>
          <w:rFonts w:ascii="Consolas" w:hAnsi="Consolas"/>
          <w:sz w:val="15"/>
        </w:rPr>
        <w:t>Place.city → manyToOne → City.places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Place tarafındaki city alanı many-to-one ilişki. Yani birçok mekan tek bir şehre bağlanabiliyor. Bu yüzden kullanıcı şehir seçtiğinde sadece o şehrin mekanlarını listeleyebiliyorum.</w:t>
      </w:r>
    </w:p>
    <w:p>
      <w:pPr>
        <w:pStyle w:val="Heading2"/>
      </w:pPr>
      <w:r>
        <w:t>4. automation/main.py Ne İş Yapar?</w:t>
      </w:r>
    </w:p>
    <w:p>
      <w:r>
        <w:t>Bu dosya otomasyonun ana dosyasıdır. Projenin veri hazırlama pipeline'ını başlatır.</w:t>
      </w:r>
    </w:p>
    <w:p>
      <w:r>
        <w:t>Önemli akış:</w:t>
      </w:r>
    </w:p>
    <w:p>
      <w:pPr>
        <w:pStyle w:val="ListNumber"/>
        <w:spacing w:after="40"/>
      </w:pPr>
      <w:r>
        <w:t>.env dosyasından STRAPI_URL ve STRAPI_API_TOKEN bilgilerini okur.</w:t>
      </w:r>
    </w:p>
    <w:p>
      <w:pPr>
        <w:pStyle w:val="ListNumber"/>
        <w:spacing w:after="40"/>
      </w:pPr>
      <w:r>
        <w:t>Token veya URL yoksa hata verip durur.</w:t>
      </w:r>
    </w:p>
    <w:p>
      <w:pPr>
        <w:pStyle w:val="ListNumber"/>
        <w:spacing w:after="40"/>
      </w:pPr>
      <w:r>
        <w:t>automation/data/places.json dosyasından şehir ve mekan verilerini okur.</w:t>
      </w:r>
    </w:p>
    <w:p>
      <w:pPr>
        <w:pStyle w:val="ListNumber"/>
        <w:spacing w:after="40"/>
      </w:pPr>
      <w:r>
        <w:t>Her şehir için:</w:t>
      </w:r>
    </w:p>
    <w:p>
      <w:r>
        <w:t xml:space="preserve">   - Şehir bilgisini yapay zeka ile zenginleştirir.</w:t>
      </w:r>
    </w:p>
    <w:p>
      <w:r>
        <w:t xml:space="preserve">   - Şehir adını, ülkeyi ve kısa bilgiyi İngilizceye çevirir.</w:t>
      </w:r>
    </w:p>
    <w:p>
      <w:r>
        <w:t xml:space="preserve">   - get_or_create_city() ile Strapi'de şehir varsa bulur, yoksa oluşturur.</w:t>
      </w:r>
    </w:p>
    <w:p>
      <w:pPr>
        <w:pStyle w:val="ListNumber"/>
        <w:spacing w:after="40"/>
      </w:pPr>
      <w:r>
        <w:t>Her mekan için:</w:t>
      </w:r>
    </w:p>
    <w:p>
      <w:r>
        <w:t xml:space="preserve">   - Mekan açıklamasını yapay zeka ile zenginleştirir.</w:t>
      </w:r>
    </w:p>
    <w:p>
      <w:r>
        <w:t xml:space="preserve">   - Açıklamayı İngilizceye çevirir.</w:t>
      </w:r>
    </w:p>
    <w:p>
      <w:r>
        <w:t xml:space="preserve">   - Mekana uygun görsel üretir.</w:t>
      </w:r>
    </w:p>
    <w:p>
      <w:r>
        <w:t xml:space="preserve">   - Görseli Strapi Media Library'ye yükler.</w:t>
      </w:r>
    </w:p>
    <w:p>
      <w:r>
        <w:t xml:space="preserve">   - Mekan kaydını şehir ilişkisi ve görsel ile Strapi'ye ekler.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main.py orkestrasyon dosyası gibi çalışıyor. Diğer modülleri sırayla çağırıyor: önce veri okuma, sonra yapay zeka zenginleştirme, çeviri, görsel üretimi, Strapi upload ve kayıt oluşturma.</w:t>
      </w:r>
    </w:p>
    <w:p>
      <w:r>
        <w:t>Ezber kod akışı:</w:t>
      </w:r>
    </w:p>
    <w:p>
      <w:pPr>
        <w:pStyle w:val="CodeCompact"/>
      </w:pPr>
      <w:r>
        <w:rPr>
          <w:rFonts w:ascii="Consolas" w:hAnsi="Consolas"/>
          <w:sz w:val="15"/>
        </w:rPr>
        <w:t>enriched_short_info = enrich_city_info(...)</w:t>
        <w:br/>
        <w:t>short_info_en = translate_text(...)</w:t>
        <w:br/>
        <w:t>city_ref = strapi.get_or_create_city(...)</w:t>
        <w:br/>
        <w:t>enriched_desc_tr = enrich_place_description(...)</w:t>
        <w:br/>
        <w:t>desc_en = translate_text(...)</w:t>
        <w:br/>
        <w:t>local_image_path = generate_and_save_image(...)</w:t>
        <w:br/>
        <w:t>image_id = strapi.upload_image(...)</w:t>
        <w:br/>
        <w:t>strapi.create_place(...)</w:t>
      </w:r>
    </w:p>
    <w:p>
      <w:pPr>
        <w:pStyle w:val="Heading2"/>
      </w:pPr>
      <w:r>
        <w:t>5. automation/translator.py Ne İş Yapar?</w:t>
      </w:r>
    </w:p>
    <w:p>
      <w:r>
        <w:t>Bu dosyada translate_text() fonksiyonu var.</w:t>
      </w:r>
    </w:p>
    <w:p>
      <w:r>
        <w:t>Görevi:</w:t>
      </w:r>
    </w:p>
    <w:p>
      <w:pPr>
        <w:pStyle w:val="ListBullet"/>
        <w:spacing w:after="40"/>
      </w:pPr>
      <w:r>
        <w:t>deep_translator kütüphanesindeki GoogleTranslator sınıfını kullanır.</w:t>
      </w:r>
    </w:p>
    <w:p>
      <w:pPr>
        <w:pStyle w:val="ListBullet"/>
        <w:spacing w:after="40"/>
      </w:pPr>
      <w:r>
        <w:t>Türkçeden İngilizceye veya İngilizceden Türkçeye çeviri yapar.</w:t>
      </w:r>
    </w:p>
    <w:p>
      <w:pPr>
        <w:pStyle w:val="ListBullet"/>
        <w:spacing w:after="40"/>
      </w:pPr>
      <w:r>
        <w:t>Hata olursa sistemi durdurmaz, orijinal metni geri döndürür.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Çeviri işlemlerini ayrı dosyaya aldım. Böylece hem şehir hem mekan çevirilerinde aynı fonksiyonu tekrar kullanıyorum. Çeviri başarısız olursa proje tamamen çökmesin diye fallback olarak orijinal metni döndürüyorum.</w:t>
      </w:r>
    </w:p>
    <w:p>
      <w:r>
        <w:t>Önemli mantık:</w:t>
      </w:r>
    </w:p>
    <w:p>
      <w:pPr>
        <w:pStyle w:val="CodeCompact"/>
      </w:pPr>
      <w:r>
        <w:rPr>
          <w:rFonts w:ascii="Consolas" w:hAnsi="Consolas"/>
          <w:sz w:val="15"/>
        </w:rPr>
        <w:t>translated = GoogleTranslator(source=source, target=target).translate(text)</w:t>
      </w:r>
    </w:p>
    <w:p>
      <w:pPr>
        <w:pStyle w:val="Heading2"/>
      </w:pPr>
      <w:r>
        <w:t>6. automation/content_enricher.py Ne İş Yapar?</w:t>
      </w:r>
    </w:p>
    <w:p>
      <w:r>
        <w:t>Bu dosya metinleri yapay zeka ile daha turistik ve açıklayıcı hale getirir.</w:t>
      </w:r>
    </w:p>
    <w:p>
      <w:r>
        <w:t>Önemli fonksiyonlar:</w:t>
      </w:r>
    </w:p>
    <w:p>
      <w:pPr>
        <w:pStyle w:val="ListBullet"/>
        <w:spacing w:after="40"/>
      </w:pPr>
      <w:r>
        <w:t>_system_prompt(): Yapay zekaya nasıl yazması gerektiğini söyler.</w:t>
      </w:r>
    </w:p>
    <w:p>
      <w:pPr>
        <w:pStyle w:val="ListBullet"/>
        <w:spacing w:after="40"/>
      </w:pPr>
      <w:r>
        <w:t>_clean_generated_text(): Yapay zekadan gelen metindeki gereksiz markdown, madde işareti veya seçenek ifadelerini temizler.</w:t>
      </w:r>
    </w:p>
    <w:p>
      <w:pPr>
        <w:pStyle w:val="ListBullet"/>
        <w:spacing w:after="40"/>
      </w:pPr>
      <w:r>
        <w:t>_call_groq_text(): Öncelikle Groq API ile metin üretmeye çalışır.</w:t>
      </w:r>
    </w:p>
    <w:p>
      <w:pPr>
        <w:pStyle w:val="ListBullet"/>
        <w:spacing w:after="40"/>
      </w:pPr>
      <w:r>
        <w:t>_call_pollinations_text(): Groq çalışmazsa Pollinations ile metin üretir.</w:t>
      </w:r>
    </w:p>
    <w:p>
      <w:pPr>
        <w:pStyle w:val="ListBullet"/>
        <w:spacing w:after="40"/>
      </w:pPr>
      <w:r>
        <w:t>_generate_text(): Birincil ve yedek yapay zeka stratejisini yönetir.</w:t>
      </w:r>
    </w:p>
    <w:p>
      <w:pPr>
        <w:pStyle w:val="ListBullet"/>
        <w:spacing w:after="40"/>
      </w:pPr>
      <w:r>
        <w:t>enrich_city_info(): Şehir kısa bilgisini zenginleştirir.</w:t>
      </w:r>
    </w:p>
    <w:p>
      <w:pPr>
        <w:pStyle w:val="ListBullet"/>
        <w:spacing w:after="40"/>
      </w:pPr>
      <w:r>
        <w:t>enrich_place_description(): Mekan açıklamasını zenginleştirir.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Burada amaç hazır gelen kısa açıklamaları daha doğal, turistik ve bilgilendirici hale getirmek. Öncelik Groq API'de. Groq başarısız olursa Pollinations deneniyor. İkisi de başarısız olursa ana açıklama korunuyor.</w:t>
      </w:r>
    </w:p>
    <w:p>
      <w:r>
        <w:t>Neden temizleme fonksiyonu var?</w:t>
      </w:r>
    </w:p>
    <w:p>
      <w:pPr>
        <w:ind w:left="259"/>
      </w:pPr>
      <w:r>
        <w:rPr>
          <w:i/>
          <w:color w:val="1F3A5F"/>
        </w:rPr>
        <w:t>Yapay zeka bazen “Tabii, işte açıklama:” gibi gereksiz girişler veya markdown döndürebiliyor. _clean_generated_text() bunları temizleyip tek paragraf düzgün metin elde ediyor.</w:t>
      </w:r>
    </w:p>
    <w:p>
      <w:pPr>
        <w:pStyle w:val="Heading2"/>
      </w:pPr>
      <w:r>
        <w:t>7. automation/image_generator.py Ne İş Yapar?</w:t>
      </w:r>
    </w:p>
    <w:p>
      <w:r>
        <w:t>Bu dosya mekanlar için turistik/manzara tarzında görsel üretir.</w:t>
      </w:r>
    </w:p>
    <w:p>
      <w:r>
        <w:t>Önemli fonksiyonlar:</w:t>
      </w:r>
    </w:p>
    <w:p>
      <w:pPr>
        <w:pStyle w:val="ListBullet"/>
        <w:spacing w:after="40"/>
      </w:pPr>
      <w:r>
        <w:t>slugify(): Şehir ve mekan adını dosya adına uygun hale getirir.</w:t>
      </w:r>
    </w:p>
    <w:p>
      <w:pPr>
        <w:pStyle w:val="ListBullet"/>
        <w:spacing w:after="40"/>
      </w:pPr>
      <w:r>
        <w:t>_build_prompt(): Görsel üretimi için İngilizce prompt hazırlar.</w:t>
      </w:r>
    </w:p>
    <w:p>
      <w:pPr>
        <w:pStyle w:val="ListBullet"/>
        <w:spacing w:after="40"/>
      </w:pPr>
      <w:r>
        <w:t>_generate_with_pollinations(): Pollinations AI ile görsel üretir.</w:t>
      </w:r>
    </w:p>
    <w:p>
      <w:pPr>
        <w:pStyle w:val="ListBullet"/>
        <w:spacing w:after="40"/>
      </w:pPr>
      <w:r>
        <w:t>_generate_with_huggingface(): Pollinations olmazsa HuggingFace ile dener.</w:t>
      </w:r>
    </w:p>
    <w:p>
      <w:pPr>
        <w:pStyle w:val="ListBullet"/>
        <w:spacing w:after="40"/>
      </w:pPr>
      <w:r>
        <w:t>_generate_with_picsum(): AI servisleri olmazsa yedek görsel indirir.</w:t>
      </w:r>
    </w:p>
    <w:p>
      <w:pPr>
        <w:pStyle w:val="ListBullet"/>
        <w:spacing w:after="40"/>
      </w:pPr>
      <w:r>
        <w:t>generate_and_save_image(): Tüm görsel üretim akışını yönetir.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Görsel üretirken önce mekan ve şehir adı İngilizceye çevriliyor. Çünkü görsel üretim modelleri İngilizce prompt ile daha iyi sonuç veriyor. Önce Pollinations deneniyor, olmazsa HuggingFace, o da olmazsa picsum.photos fallback olarak kullanılıyor.</w:t>
      </w:r>
    </w:p>
    <w:p>
      <w:r>
        <w:t>Önemli nokta:</w:t>
      </w:r>
    </w:p>
    <w:p>
      <w:pPr>
        <w:ind w:left="259"/>
      </w:pPr>
      <w:r>
        <w:rPr>
          <w:i/>
          <w:color w:val="1F3A5F"/>
        </w:rPr>
        <w:t>Görsel önce yerelde automation/images içine kaydediliyor ama kalıcı olarak Strapi Media Library'ye yükleniyor. Yani değerlendirme açısından görsel Strapi'de duruyor, sadece lokal dosya upload için ara adım.</w:t>
      </w:r>
    </w:p>
    <w:p>
      <w:r>
        <w:t>Ezber cümle:</w:t>
      </w:r>
    </w:p>
    <w:p>
      <w:pPr>
        <w:ind w:left="259"/>
      </w:pPr>
      <w:r>
        <w:rPr>
          <w:i/>
          <w:color w:val="1F3A5F"/>
        </w:rPr>
        <w:t>Dosya yönetimi kısmında görseli sadece bilgisayarda bırakmadım; strapi_api.py içindeki upload_image() ile /api/upload endpoint'ine multipart olarak gönderdim.</w:t>
      </w:r>
    </w:p>
    <w:p>
      <w:pPr>
        <w:pStyle w:val="Heading2"/>
      </w:pPr>
      <w:r>
        <w:t>8. automation/strapi_api.py Ne İş Yapar?</w:t>
      </w:r>
    </w:p>
    <w:p>
      <w:r>
        <w:t>Bu dosya Python ile Strapi REST API arasındaki bağlantıyı yönetir.</w:t>
      </w:r>
    </w:p>
    <w:p>
      <w:r>
        <w:t>Sınıf:</w:t>
      </w:r>
    </w:p>
    <w:p>
      <w:pPr>
        <w:pStyle w:val="CodeCompact"/>
      </w:pPr>
      <w:r>
        <w:rPr>
          <w:rFonts w:ascii="Consolas" w:hAnsi="Consolas"/>
          <w:sz w:val="15"/>
        </w:rPr>
        <w:t>class StrapiAPI:</w:t>
      </w:r>
    </w:p>
    <w:p>
      <w:r>
        <w:t>Ana görevleri:</w:t>
      </w:r>
    </w:p>
    <w:p>
      <w:pPr>
        <w:pStyle w:val="ListBullet"/>
        <w:spacing w:after="40"/>
      </w:pPr>
      <w:r>
        <w:t>Token ile güvenli API isteği yapmak.</w:t>
      </w:r>
    </w:p>
    <w:p>
      <w:pPr>
        <w:pStyle w:val="ListBullet"/>
        <w:spacing w:after="40"/>
      </w:pPr>
      <w:r>
        <w:t>Şehir var mı kontrol etmek, yoksa oluşturmak.</w:t>
      </w:r>
    </w:p>
    <w:p>
      <w:pPr>
        <w:pStyle w:val="ListBullet"/>
        <w:spacing w:after="40"/>
      </w:pPr>
      <w:r>
        <w:t>Görseli Strapi Media Library'ye yüklemek.</w:t>
      </w:r>
    </w:p>
    <w:p>
      <w:pPr>
        <w:pStyle w:val="ListBullet"/>
        <w:spacing w:after="40"/>
      </w:pPr>
      <w:r>
        <w:t>Mekan kaydını şehir ilişkisi ve kapak görseliyle oluşturmak.</w:t>
      </w:r>
    </w:p>
    <w:p>
      <w:pPr>
        <w:pStyle w:val="Heading3"/>
      </w:pPr>
      <w:r>
        <w:t>Token Kullanımı</w:t>
      </w:r>
    </w:p>
    <w:p>
      <w:pPr>
        <w:pStyle w:val="CodeCompact"/>
      </w:pPr>
      <w:r>
        <w:rPr>
          <w:rFonts w:ascii="Consolas" w:hAnsi="Consolas"/>
          <w:sz w:val="15"/>
        </w:rPr>
        <w:t>self.headers = {</w:t>
        <w:br/>
        <w:t xml:space="preserve">    "Authorization": f"Bearer {self.token}"</w:t>
        <w:br/>
        <w:t>}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Strapi API'ye istek atarken JWT/API Token kullanıyorum. Token kodun içine yazılmadı, .env veya Render environment variable üzerinden okunuyor.</w:t>
      </w:r>
    </w:p>
    <w:p>
      <w:pPr>
        <w:pStyle w:val="Heading3"/>
      </w:pPr>
      <w:r>
        <w:t>get_or_create_city()</w:t>
      </w:r>
    </w:p>
    <w:p>
      <w:r>
        <w:t>Ne yapar?</w:t>
      </w:r>
    </w:p>
    <w:p>
      <w:pPr>
        <w:pStyle w:val="ListBullet"/>
        <w:spacing w:after="40"/>
      </w:pPr>
      <w:r>
        <w:t>Önce /api/cities endpoint'inde şehir var mı diye bakar.</w:t>
      </w:r>
    </w:p>
    <w:p>
      <w:pPr>
        <w:pStyle w:val="ListBullet"/>
        <w:spacing w:after="40"/>
      </w:pPr>
      <w:r>
        <w:t>Varsa ID/documentId bilgisini döndürür.</w:t>
      </w:r>
    </w:p>
    <w:p>
      <w:pPr>
        <w:pStyle w:val="ListBullet"/>
        <w:spacing w:after="40"/>
      </w:pPr>
      <w:r>
        <w:t>Yoksa yeni şehir oluşturur.</w:t>
      </w:r>
    </w:p>
    <w:p>
      <w:pPr>
        <w:pStyle w:val="ListBullet"/>
        <w:spacing w:after="40"/>
      </w:pPr>
      <w:r>
        <w:t>Strapi v5 için documentId, v4/v5 uyumu için numeric id desteği de var.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Aynı şehir tekrar tekrar eklenmesin diye önce şehir var mı kontrol ediyorum. Varsa mevcut kaydı kullanıyorum, yoksa yeni kayıt açıyorum.</w:t>
      </w:r>
    </w:p>
    <w:p>
      <w:pPr>
        <w:pStyle w:val="Heading3"/>
      </w:pPr>
      <w:r>
        <w:t>upload_image()</w:t>
      </w:r>
    </w:p>
    <w:p>
      <w:r>
        <w:t>Ne yapar?</w:t>
      </w:r>
    </w:p>
    <w:p>
      <w:pPr>
        <w:pStyle w:val="ListBullet"/>
        <w:spacing w:after="40"/>
      </w:pPr>
      <w:r>
        <w:t>Lokal görsel dosyasını açar.</w:t>
      </w:r>
    </w:p>
    <w:p>
      <w:pPr>
        <w:pStyle w:val="ListBullet"/>
        <w:spacing w:after="40"/>
      </w:pPr>
      <w:r>
        <w:t>MIME type bilgisini otomatik belirler.</w:t>
      </w:r>
    </w:p>
    <w:p>
      <w:pPr>
        <w:pStyle w:val="ListBullet"/>
        <w:spacing w:after="40"/>
      </w:pPr>
      <w:r>
        <w:t>/api/upload endpoint'ine multipart olarak gönderir.</w:t>
      </w:r>
    </w:p>
    <w:p>
      <w:pPr>
        <w:pStyle w:val="ListBullet"/>
        <w:spacing w:after="40"/>
      </w:pPr>
      <w:r>
        <w:t>Strapi Media ID döndürür.</w:t>
      </w:r>
    </w:p>
    <w:p>
      <w:r>
        <w:t>Önemli detay:</w:t>
      </w:r>
    </w:p>
    <w:p>
      <w:pPr>
        <w:ind w:left="259"/>
      </w:pPr>
      <w:r>
        <w:rPr>
          <w:i/>
          <w:color w:val="1F3A5F"/>
        </w:rPr>
        <w:t>Upload yaparken Content-Type başlığını manuel vermiyorum. Çünkü multipart boundary bilgisini requests kütüphanesi kendisi doğru şekilde ayarlıyor.</w:t>
      </w:r>
    </w:p>
    <w:p>
      <w:pPr>
        <w:pStyle w:val="Heading3"/>
      </w:pPr>
      <w:r>
        <w:t>create_place()</w:t>
      </w:r>
    </w:p>
    <w:p>
      <w:r>
        <w:t>Ne yapar?</w:t>
      </w:r>
    </w:p>
    <w:p>
      <w:pPr>
        <w:pStyle w:val="ListBullet"/>
        <w:spacing w:after="40"/>
      </w:pPr>
      <w:r>
        <w:t>Mekan daha önce eklenmiş mi kontrol eder.</w:t>
      </w:r>
    </w:p>
    <w:p>
      <w:pPr>
        <w:pStyle w:val="ListBullet"/>
        <w:spacing w:after="40"/>
      </w:pPr>
      <w:r>
        <w:t>Varsa günceller.</w:t>
      </w:r>
    </w:p>
    <w:p>
      <w:pPr>
        <w:pStyle w:val="ListBullet"/>
        <w:spacing w:after="40"/>
      </w:pPr>
      <w:r>
        <w:t>Yoksa yeni mekan oluşturur.</w:t>
      </w:r>
    </w:p>
    <w:p>
      <w:pPr>
        <w:pStyle w:val="ListBullet"/>
        <w:spacing w:after="40"/>
      </w:pPr>
      <w:r>
        <w:t>Şehir ilişkisini city alanından bağlar.</w:t>
      </w:r>
    </w:p>
    <w:p>
      <w:pPr>
        <w:pStyle w:val="ListBullet"/>
        <w:spacing w:after="40"/>
      </w:pPr>
      <w:r>
        <w:t>Görsel ID varsa cover_image alanına ekler.</w:t>
      </w:r>
    </w:p>
    <w:p>
      <w:r>
        <w:t>Önemli ilişki payload'ı:</w:t>
      </w:r>
    </w:p>
    <w:p>
      <w:pPr>
        <w:pStyle w:val="CodeCompact"/>
      </w:pPr>
      <w:r>
        <w:rPr>
          <w:rFonts w:ascii="Consolas" w:hAnsi="Consolas"/>
          <w:sz w:val="15"/>
        </w:rPr>
        <w:t>"city": {"connect": [city_relation_value]}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Mekanı şehre bağladığım kısım burası. Strapi relation alanı için connect yapısını kullanıyorum. Böylece mekan kaydı ilgili City kaydına bağlı geliyor.</w:t>
      </w:r>
    </w:p>
    <w:p>
      <w:pPr>
        <w:pStyle w:val="Heading2"/>
      </w:pPr>
      <w:r>
        <w:t>9. Cloudinary ve Strapi Media Library</w:t>
      </w:r>
    </w:p>
    <w:p>
      <w:r>
        <w:t>Dosya: strapi-backend/config/plugins.js</w:t>
      </w:r>
    </w:p>
    <w:p>
      <w:r>
        <w:t>Amaç:</w:t>
      </w:r>
    </w:p>
    <w:p>
      <w:pPr>
        <w:pStyle w:val="ListBullet"/>
        <w:spacing w:after="40"/>
      </w:pPr>
      <w:r>
        <w:t>Strapi upload provider'ını Cloudinary yapmak.</w:t>
      </w:r>
    </w:p>
    <w:p>
      <w:pPr>
        <w:pStyle w:val="ListBullet"/>
        <w:spacing w:after="40"/>
      </w:pPr>
      <w:r>
        <w:t>Cloudinary bilgileri eksikse local upload'a düşmek.</w:t>
      </w:r>
    </w:p>
    <w:p>
      <w:r>
        <w:t>Kontrol edilen env değişkenleri:</w:t>
      </w:r>
    </w:p>
    <w:p>
      <w:pPr>
        <w:pStyle w:val="ListBullet"/>
        <w:spacing w:after="40"/>
      </w:pPr>
      <w:r>
        <w:t>UPLOAD_PROVIDER=cloudinary</w:t>
      </w:r>
    </w:p>
    <w:p>
      <w:pPr>
        <w:pStyle w:val="ListBullet"/>
        <w:spacing w:after="40"/>
      </w:pPr>
      <w:r>
        <w:t>CLOUDINARY_NAME</w:t>
      </w:r>
    </w:p>
    <w:p>
      <w:pPr>
        <w:pStyle w:val="ListBullet"/>
        <w:spacing w:after="40"/>
      </w:pPr>
      <w:r>
        <w:t>CLOUDINARY_KEY</w:t>
      </w:r>
    </w:p>
    <w:p>
      <w:pPr>
        <w:pStyle w:val="ListBullet"/>
        <w:spacing w:after="40"/>
      </w:pPr>
      <w:r>
        <w:t>CLOUDINARY_SECRET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Strapi'de upload plugin'ini Cloudinary ile yapılandırdım. Python görseli /api/upload ile Strapi'ye gönderiyor. Strapi de upload provider olarak Cloudinary seçili olduğu için görseller Media Library üzerinden Cloudinary'de saklanıyor.</w:t>
      </w:r>
    </w:p>
    <w:p>
      <w:r>
        <w:t>Kritik mantık:</w:t>
      </w:r>
    </w:p>
    <w:p>
      <w:pPr>
        <w:pStyle w:val="CodeCompact"/>
      </w:pPr>
      <w:r>
        <w:rPr>
          <w:rFonts w:ascii="Consolas" w:hAnsi="Consolas"/>
          <w:sz w:val="15"/>
        </w:rPr>
        <w:t>provider: useCloudinary ? 'cloudinary' : 'local'</w:t>
      </w:r>
    </w:p>
    <w:p>
      <w:pPr>
        <w:pStyle w:val="Heading2"/>
      </w:pPr>
      <w:r>
        <w:t>10. Render Deployment</w:t>
      </w:r>
    </w:p>
    <w:p>
      <w:r>
        <w:t>Dosya: render.yaml</w:t>
      </w:r>
    </w:p>
    <w:p>
      <w:r>
        <w:t>İki servis var:</w:t>
      </w:r>
    </w:p>
    <w:p>
      <w:pPr>
        <w:pStyle w:val="ListNumber"/>
        <w:spacing w:after="40"/>
      </w:pPr>
      <w:r>
        <w:t>ai-travel-guide-strapi</w:t>
      </w:r>
    </w:p>
    <w:p>
      <w:r>
        <w:t xml:space="preserve">   - Node servisidir.</w:t>
      </w:r>
    </w:p>
    <w:p>
      <w:r>
        <w:t xml:space="preserve">   - Strapi backend'i çalıştırır.</w:t>
      </w:r>
    </w:p>
    <w:p>
      <w:r>
        <w:t xml:space="preserve">   - PostgreSQL veritabanına bağlanır.</w:t>
      </w:r>
    </w:p>
    <w:p>
      <w:r>
        <w:t xml:space="preserve">   - Cloudinary env değişkenlerini alır.</w:t>
      </w:r>
    </w:p>
    <w:p>
      <w:pPr>
        <w:pStyle w:val="ListNumber"/>
        <w:spacing w:after="40"/>
      </w:pPr>
      <w:r>
        <w:t>ai-travel-guide-frontend</w:t>
      </w:r>
    </w:p>
    <w:p>
      <w:r>
        <w:t xml:space="preserve">   - Python servisidir.</w:t>
      </w:r>
    </w:p>
    <w:p>
      <w:r>
        <w:t xml:space="preserve">   - Streamlit uygulamasını çalıştırır.</w:t>
      </w:r>
    </w:p>
    <w:p>
      <w:r>
        <w:t xml:space="preserve">   - Strapi'ye token ve private hostport ile bağlanır.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Render'da backend ve frontend ayrı servisler. Backend Strapi ve PostgreSQL ile çalışıyor. Frontend Streamlit servisi ise Strapi'ye API üzerinden bağlanıyor.</w:t>
      </w:r>
    </w:p>
    <w:p>
      <w:r>
        <w:t>Önemli Render değişkenleri:</w:t>
      </w:r>
    </w:p>
    <w:p>
      <w:pPr>
        <w:pStyle w:val="ListBullet"/>
        <w:spacing w:after="40"/>
      </w:pPr>
      <w:r>
        <w:t>Backend:</w:t>
      </w:r>
    </w:p>
    <w:p>
      <w:r>
        <w:t xml:space="preserve">  - DATABASE_URL</w:t>
      </w:r>
    </w:p>
    <w:p>
      <w:r>
        <w:t xml:space="preserve">  - UPLOAD_PROVIDER</w:t>
      </w:r>
    </w:p>
    <w:p>
      <w:r>
        <w:t xml:space="preserve">  - CLOUDINARY_NAME</w:t>
      </w:r>
    </w:p>
    <w:p>
      <w:r>
        <w:t xml:space="preserve">  - CLOUDINARY_KEY</w:t>
      </w:r>
    </w:p>
    <w:p>
      <w:r>
        <w:t xml:space="preserve">  - CLOUDINARY_SECRET</w:t>
      </w:r>
    </w:p>
    <w:p>
      <w:pPr>
        <w:pStyle w:val="ListBullet"/>
        <w:spacing w:after="40"/>
      </w:pPr>
      <w:r>
        <w:t>Frontend:</w:t>
      </w:r>
    </w:p>
    <w:p>
      <w:r>
        <w:t xml:space="preserve">  - STRAPI_API_TOKEN</w:t>
      </w:r>
    </w:p>
    <w:p>
      <w:r>
        <w:t xml:space="preserve">  - STRAPI_INTERNAL_HOSTPORT</w:t>
      </w:r>
    </w:p>
    <w:p>
      <w:pPr>
        <w:pStyle w:val="Heading2"/>
      </w:pPr>
      <w:r>
        <w:t>11. frontend-streamlit/api.py Ne İş Yapar?</w:t>
      </w:r>
    </w:p>
    <w:p>
      <w:r>
        <w:t>Bu dosya Streamlit'in Strapi'den veri çekmesini sağlar.</w:t>
      </w:r>
    </w:p>
    <w:p>
      <w:r>
        <w:t>Önemli parçalar:</w:t>
      </w:r>
    </w:p>
    <w:p>
      <w:pPr>
        <w:pStyle w:val="Heading3"/>
      </w:pPr>
      <w:r>
        <w:t>get_setting()</w:t>
      </w:r>
    </w:p>
    <w:p>
      <w:r>
        <w:t>Önce environment variable okur, yoksa Streamlit secrets okur.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Uygulama hem lokal hem canlı ortamda çalışsın diye config değerlerini env veya Streamlit secrets üzerinden okuyorum.</w:t>
      </w:r>
    </w:p>
    <w:p>
      <w:pPr>
        <w:pStyle w:val="Heading3"/>
      </w:pPr>
      <w:r>
        <w:t>StrapiClient.__init__()</w:t>
      </w:r>
    </w:p>
    <w:p>
      <w:r>
        <w:t>Ne yapar?</w:t>
      </w:r>
    </w:p>
    <w:p>
      <w:pPr>
        <w:pStyle w:val="ListBullet"/>
        <w:spacing w:after="40"/>
      </w:pPr>
      <w:r>
        <w:t>STRAPI_URL değerini hazırlar.</w:t>
      </w:r>
    </w:p>
    <w:p>
      <w:pPr>
        <w:pStyle w:val="ListBullet"/>
        <w:spacing w:after="40"/>
      </w:pPr>
      <w:r>
        <w:t>Render private network için STRAPI_INTERNAL_HOSTPORT varsa onu kullanır.</w:t>
      </w:r>
    </w:p>
    <w:p>
      <w:pPr>
        <w:pStyle w:val="ListBullet"/>
        <w:spacing w:after="40"/>
      </w:pPr>
      <w:r>
        <w:t>API token'ı temizler.</w:t>
      </w:r>
    </w:p>
    <w:p>
      <w:pPr>
        <w:pStyle w:val="ListBullet"/>
        <w:spacing w:after="40"/>
      </w:pPr>
      <w:r>
        <w:t>Bearer header'ı hazırlar.</w:t>
      </w:r>
    </w:p>
    <w:p>
      <w:r>
        <w:t>Token temizleme neden var?</w:t>
      </w:r>
    </w:p>
    <w:p>
      <w:pPr>
        <w:ind w:left="259"/>
      </w:pPr>
      <w:r>
        <w:rPr>
          <w:i/>
          <w:color w:val="1F3A5F"/>
        </w:rPr>
        <w:t>Render'a token yanlışlıkla STRAPI_API_TOKEN=... veya Bearer ... şeklinde girilirse uygulama hata vermesin diye token normalize ediliyor.</w:t>
      </w:r>
    </w:p>
    <w:p>
      <w:pPr>
        <w:pStyle w:val="Heading3"/>
      </w:pPr>
      <w:r>
        <w:t>fetch_cities()</w:t>
      </w:r>
    </w:p>
    <w:p>
      <w:r>
        <w:t>Ne yapar?</w:t>
      </w:r>
    </w:p>
    <w:p>
      <w:pPr>
        <w:pStyle w:val="ListBullet"/>
        <w:spacing w:after="40"/>
      </w:pPr>
      <w:r>
        <w:t>/api/cities endpoint'inden şehirleri çeker.</w:t>
      </w:r>
    </w:p>
    <w:p>
      <w:pPr>
        <w:pStyle w:val="ListBullet"/>
        <w:spacing w:after="40"/>
      </w:pPr>
      <w:r>
        <w:t>Strapi v4 ve v5 JSON yapısını destekler.</w:t>
      </w:r>
    </w:p>
    <w:p>
      <w:pPr>
        <w:pStyle w:val="ListBullet"/>
        <w:spacing w:after="40"/>
      </w:pPr>
      <w:r>
        <w:t>403 hatasında kullanıcıya token/permission hatası olduğunu gösterir.</w:t>
      </w:r>
    </w:p>
    <w:p>
      <w:pPr>
        <w:pStyle w:val="Heading3"/>
      </w:pPr>
      <w:r>
        <w:t>fetch_places(city_id)</w:t>
      </w:r>
    </w:p>
    <w:p>
      <w:r>
        <w:t>Ne yapar?</w:t>
      </w:r>
    </w:p>
    <w:p>
      <w:pPr>
        <w:pStyle w:val="ListBullet"/>
        <w:spacing w:after="40"/>
      </w:pPr>
      <w:r>
        <w:t>Seçilen şehre ait mekanları /api/places endpoint'inden çeker.</w:t>
      </w:r>
    </w:p>
    <w:p>
      <w:pPr>
        <w:pStyle w:val="ListBullet"/>
        <w:spacing w:after="40"/>
      </w:pPr>
      <w:r>
        <w:t>populate=* ile görsel ilişkisini de getirir.</w:t>
      </w:r>
    </w:p>
    <w:p>
      <w:pPr>
        <w:pStyle w:val="ListBullet"/>
        <w:spacing w:after="40"/>
      </w:pPr>
      <w:r>
        <w:t>Relation adı city veya eski yapıdan cities olabilir diye ikisini de dener.</w:t>
      </w:r>
    </w:p>
    <w:p>
      <w:pPr>
        <w:pStyle w:val="ListBullet"/>
        <w:spacing w:after="40"/>
      </w:pPr>
      <w:r>
        <w:t>Görsel URL'i relative gelirse başına Strapi URL ekler.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Frontend tarafı Strapi'den gelen veriyi normalize ediyor. Böylece Strapi v4/v5 format farkı veya relation adındaki küçük farklar arayüzü bozmasın.</w:t>
      </w:r>
    </w:p>
    <w:p>
      <w:pPr>
        <w:pStyle w:val="Heading2"/>
      </w:pPr>
      <w:r>
        <w:t>12. frontend-streamlit/app.py Ne İş Yapar?</w:t>
      </w:r>
    </w:p>
    <w:p>
      <w:r>
        <w:t>Bu dosya kullanıcının gördüğü Streamlit arayüzüdür.</w:t>
      </w:r>
    </w:p>
    <w:p>
      <w:r>
        <w:t>Ana özellikler:</w:t>
      </w:r>
    </w:p>
    <w:p>
      <w:pPr>
        <w:pStyle w:val="ListBullet"/>
        <w:spacing w:after="40"/>
      </w:pPr>
      <w:r>
        <w:t>Sayfa başlığını ve görünümü ayarlar.</w:t>
      </w:r>
    </w:p>
    <w:p>
      <w:pPr>
        <w:pStyle w:val="ListBullet"/>
        <w:spacing w:after="40"/>
      </w:pPr>
      <w:r>
        <w:t>TR/EN dil seçimi yapar.</w:t>
      </w:r>
    </w:p>
    <w:p>
      <w:pPr>
        <w:pStyle w:val="ListBullet"/>
        <w:spacing w:after="40"/>
      </w:pPr>
      <w:r>
        <w:t>Şehir seçme kutusu gösterir.</w:t>
      </w:r>
    </w:p>
    <w:p>
      <w:pPr>
        <w:pStyle w:val="ListBullet"/>
        <w:spacing w:after="40"/>
      </w:pPr>
      <w:r>
        <w:t>Seçilen şehrin kısa bilgisini gösterir.</w:t>
      </w:r>
    </w:p>
    <w:p>
      <w:pPr>
        <w:pStyle w:val="ListBullet"/>
        <w:spacing w:after="40"/>
      </w:pPr>
      <w:r>
        <w:t>O şehre ait mekanları kartlar halinde listeler.</w:t>
      </w:r>
    </w:p>
    <w:p>
      <w:pPr>
        <w:pStyle w:val="ListBullet"/>
        <w:spacing w:after="40"/>
      </w:pPr>
      <w:r>
        <w:t>Görsel, puan, açıklama ve devamını oku alanı gösterir.</w:t>
      </w:r>
    </w:p>
    <w:p>
      <w:r>
        <w:t>Önemli güvenlik fonksiyonu:</w:t>
      </w:r>
    </w:p>
    <w:p>
      <w:pPr>
        <w:pStyle w:val="CodeCompact"/>
      </w:pPr>
      <w:r>
        <w:rPr>
          <w:rFonts w:ascii="Consolas" w:hAnsi="Consolas"/>
          <w:sz w:val="15"/>
        </w:rPr>
        <w:t>def safe_text(value) -&gt; str:</w:t>
        <w:br/>
        <w:t xml:space="preserve">    return html.escape(str(value or ""))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Strapi'den gelen metinleri HTML içinde gösterdiğim için safe_text() ile escape ediyorum. Bu sayede metin içinde özel karakter veya HTML varsa sayfayı bozmaz.</w:t>
      </w:r>
    </w:p>
    <w:p>
      <w:r>
        <w:t>Dil mantığı:</w:t>
      </w:r>
    </w:p>
    <w:p>
      <w:pPr>
        <w:pStyle w:val="ListBullet"/>
        <w:spacing w:after="40"/>
      </w:pPr>
      <w:r>
        <w:t>TR seçilirse name, country, short_info, description_tr</w:t>
      </w:r>
    </w:p>
    <w:p>
      <w:pPr>
        <w:pStyle w:val="ListBullet"/>
        <w:spacing w:after="40"/>
      </w:pPr>
      <w:r>
        <w:t>EN seçilirse name_en, country_en, short_info_en, description_en</w:t>
      </w:r>
    </w:p>
    <w:p>
      <w:r>
        <w:t>Hocaya söyle:</w:t>
      </w:r>
    </w:p>
    <w:p>
      <w:pPr>
        <w:ind w:left="259"/>
      </w:pPr>
      <w:r>
        <w:rPr>
          <w:i/>
          <w:color w:val="1F3A5F"/>
        </w:rPr>
        <w:t>Çok dilli gösterim için Strapi'de hem Türkçe hem İngilizce alanları tutuyorum. Streamlit'teki dil seçimine göre uygun alanı gösteriyorum.</w:t>
      </w:r>
    </w:p>
    <w:p>
      <w:pPr>
        <w:pStyle w:val="Heading2"/>
      </w:pPr>
      <w:r>
        <w:t>13. Hocanın Sorabileceği Sorular ve Hazır Cevaplar</w:t>
      </w:r>
    </w:p>
    <w:p>
      <w:pPr>
        <w:pStyle w:val="Heading3"/>
      </w:pPr>
      <w:r>
        <w:t>Soru: Veri nereden geliyor?</w:t>
      </w:r>
    </w:p>
    <w:p>
      <w:pPr>
        <w:ind w:left="259"/>
      </w:pPr>
      <w:r>
        <w:rPr>
          <w:i/>
          <w:color w:val="1F3A5F"/>
        </w:rPr>
        <w:t>İlk veri automation/data/places.json dosyasından geliyor. Python scripti bu veriyi okuyor, yapay zeka ve çeviri ile zenginleştiriyor, sonra Strapi'ye API ile kaydediyor.</w:t>
      </w:r>
    </w:p>
    <w:p>
      <w:pPr>
        <w:pStyle w:val="Heading3"/>
      </w:pPr>
      <w:r>
        <w:t>Soru: Yapay zeka nerede kullanıldı?</w:t>
      </w:r>
    </w:p>
    <w:p>
      <w:pPr>
        <w:ind w:left="259"/>
      </w:pPr>
      <w:r>
        <w:rPr>
          <w:i/>
          <w:color w:val="1F3A5F"/>
        </w:rPr>
        <w:t>content_enricher.py içinde şehir ve mekan açıklamaları yapay zeka ile zenginleştiriliyor. image_generator.py içinde de mekanlara uygun turistik görseller oluşturuluyor.</w:t>
      </w:r>
    </w:p>
    <w:p>
      <w:pPr>
        <w:pStyle w:val="Heading3"/>
      </w:pPr>
      <w:r>
        <w:t>Soru: Çeviri nerede yapılıyor?</w:t>
      </w:r>
    </w:p>
    <w:p>
      <w:pPr>
        <w:ind w:left="259"/>
      </w:pPr>
      <w:r>
        <w:rPr>
          <w:i/>
          <w:color w:val="1F3A5F"/>
        </w:rPr>
        <w:t>translator.py içinde deep-translator kütüphanesiyle yapılıyor. translate_text() fonksiyonu source ve target dil kodu alıyor.</w:t>
      </w:r>
    </w:p>
    <w:p>
      <w:pPr>
        <w:pStyle w:val="Heading3"/>
      </w:pPr>
      <w:r>
        <w:t>Soru: Görseller bilgisayarda mı kalıyor?</w:t>
      </w:r>
    </w:p>
    <w:p>
      <w:pPr>
        <w:ind w:left="259"/>
      </w:pPr>
      <w:r>
        <w:rPr>
          <w:i/>
          <w:color w:val="1F3A5F"/>
        </w:rPr>
        <w:t>Hayır. Görsel önce upload edebilmek için lokal dosya olarak oluşturuluyor. Sonra strapi_api.py içindeki upload_image() fonksiyonu ile Strapi Media Library'ye gönderiliyor. Canlıda Cloudinary provider aktif olduğu için görseller Cloudinary üzerinde saklanıyor.</w:t>
      </w:r>
    </w:p>
    <w:p>
      <w:pPr>
        <w:pStyle w:val="Heading3"/>
      </w:pPr>
      <w:r>
        <w:t>Soru: Strapi'ye güvenli bağlantı nasıl yapılıyor?</w:t>
      </w:r>
    </w:p>
    <w:p>
      <w:pPr>
        <w:ind w:left="259"/>
      </w:pPr>
      <w:r>
        <w:rPr>
          <w:i/>
          <w:color w:val="1F3A5F"/>
        </w:rPr>
        <w:t>API isteklerinde Authorization: Bearer &lt;token&gt; header'ı kullanılıyor. Token .env veya Render environment variable üzerinden geliyor, kod içine yazılmıyor.</w:t>
      </w:r>
    </w:p>
    <w:p>
      <w:pPr>
        <w:pStyle w:val="Heading3"/>
      </w:pPr>
      <w:r>
        <w:t>Soru: Şehir ve mekan ilişkisi nasıl kuruldu?</w:t>
      </w:r>
    </w:p>
    <w:p>
      <w:pPr>
        <w:ind w:left="259"/>
      </w:pPr>
      <w:r>
        <w:rPr>
          <w:i/>
          <w:color w:val="1F3A5F"/>
        </w:rPr>
        <w:t>City.places one-to-many, Place.city many-to-one. Python'da mekan oluştururken "city": {"connect": [city_relation_value]} payload'ı ile mekan ilgili şehre bağlanıyor.</w:t>
      </w:r>
    </w:p>
    <w:p>
      <w:pPr>
        <w:pStyle w:val="Heading3"/>
      </w:pPr>
      <w:r>
        <w:t>Soru: Aynı veri tekrar eklenirse duplicate olur mu?</w:t>
      </w:r>
    </w:p>
    <w:p>
      <w:pPr>
        <w:ind w:left="259"/>
      </w:pPr>
      <w:r>
        <w:rPr>
          <w:i/>
          <w:color w:val="1F3A5F"/>
        </w:rPr>
        <w:t>Şehirlerde get_or_create_city() önce şehir var mı kontrol ediyor. Mekanlarda da create_place() önce aynı isimli mekan var mı kontrol ediyor, varsa update etmeye çalışıyor.</w:t>
      </w:r>
    </w:p>
    <w:p>
      <w:pPr>
        <w:pStyle w:val="Heading3"/>
      </w:pPr>
      <w:r>
        <w:t>Soru: Frontend neden şehirleri bazen göremiyordu?</w:t>
      </w:r>
    </w:p>
    <w:p>
      <w:pPr>
        <w:ind w:left="259"/>
      </w:pPr>
      <w:r>
        <w:rPr>
          <w:i/>
          <w:color w:val="1F3A5F"/>
        </w:rPr>
        <w:t>Canlı ortamda Strapi API public permission kapalıysa frontend token kullanmalı. Ayrıca Render'da frontend'in localhost yerine Strapi'nin public URL'i veya private STRAPI_INTERNAL_HOSTPORT adresini kullanması gerekiyor. Bu yüzden api.py içinde env kontrolü ve hata mesajları var.</w:t>
      </w:r>
    </w:p>
    <w:p>
      <w:pPr>
        <w:pStyle w:val="Heading3"/>
      </w:pPr>
      <w:r>
        <w:t>Soru: populate=* neden kullanıldı?</w:t>
      </w:r>
    </w:p>
    <w:p>
      <w:pPr>
        <w:ind w:left="259"/>
      </w:pPr>
      <w:r>
        <w:rPr>
          <w:i/>
          <w:color w:val="1F3A5F"/>
        </w:rPr>
        <w:t>Strapi ilişkili verileri varsayılan olarak her zaman detaylı döndürmez. populate=* ile cover_image gibi ilişkili medya alanlarını da response içine alıyorum.</w:t>
      </w:r>
    </w:p>
    <w:p>
      <w:pPr>
        <w:pStyle w:val="Heading3"/>
      </w:pPr>
      <w:r>
        <w:t>Soru: Neden fallback kullandın?</w:t>
      </w:r>
    </w:p>
    <w:p>
      <w:pPr>
        <w:ind w:left="259"/>
      </w:pPr>
      <w:r>
        <w:rPr>
          <w:i/>
          <w:color w:val="1F3A5F"/>
        </w:rPr>
        <w:t>Canlı projede API servisleri bazen hata verebilir. Bu yüzden metin üretmede Groq olmazsa Pollinations, görsel üretmede Pollinations olmazsa HuggingFace, o da olmazsa picsum fallback var. Amaç scriptin tek hatada tamamen durmaması.</w:t>
      </w:r>
    </w:p>
    <w:p>
      <w:pPr>
        <w:pStyle w:val="Heading2"/>
      </w:pPr>
      <w:r>
        <w:t>14. En Kritik 10 Cümle</w:t>
      </w:r>
    </w:p>
    <w:p>
      <w:pPr>
        <w:pStyle w:val="ListNumber"/>
        <w:spacing w:after="40"/>
      </w:pPr>
      <w:r>
        <w:t>main.py projenin otomasyon akışını yöneten ana dosyadır.</w:t>
      </w:r>
    </w:p>
    <w:p>
      <w:pPr>
        <w:pStyle w:val="ListNumber"/>
        <w:spacing w:after="40"/>
      </w:pPr>
      <w:r>
        <w:t>Veriler places.json dosyasından okunur.</w:t>
      </w:r>
    </w:p>
    <w:p>
      <w:pPr>
        <w:pStyle w:val="ListNumber"/>
        <w:spacing w:after="40"/>
      </w:pPr>
      <w:r>
        <w:t>Metin zenginleştirme content_enricher.py içinde yapılır.</w:t>
      </w:r>
    </w:p>
    <w:p>
      <w:pPr>
        <w:pStyle w:val="ListNumber"/>
        <w:spacing w:after="40"/>
      </w:pPr>
      <w:r>
        <w:t>Çeviri translator.py içindeki translate_text() fonksiyonu ile yapılır.</w:t>
      </w:r>
    </w:p>
    <w:p>
      <w:pPr>
        <w:pStyle w:val="ListNumber"/>
        <w:spacing w:after="40"/>
      </w:pPr>
      <w:r>
        <w:t>Görsel üretimi image_generator.py içinde Pollinations/HuggingFace ile yapılır.</w:t>
      </w:r>
    </w:p>
    <w:p>
      <w:pPr>
        <w:pStyle w:val="ListNumber"/>
        <w:spacing w:after="40"/>
      </w:pPr>
      <w:r>
        <w:t>Strapi API bağlantısı strapi_api.py içindeki StrapiAPI sınıfıyla yapılır.</w:t>
      </w:r>
    </w:p>
    <w:p>
      <w:pPr>
        <w:pStyle w:val="ListNumber"/>
        <w:spacing w:after="40"/>
      </w:pPr>
      <w:r>
        <w:t>API güvenliği Authorization: Bearer TOKEN header'ı ile sağlanır.</w:t>
      </w:r>
    </w:p>
    <w:p>
      <w:pPr>
        <w:pStyle w:val="ListNumber"/>
        <w:spacing w:after="40"/>
      </w:pPr>
      <w:r>
        <w:t>Görseller /api/upload endpoint'i ile Strapi Media Library'ye yüklenir.</w:t>
      </w:r>
    </w:p>
    <w:p>
      <w:pPr>
        <w:pStyle w:val="ListNumber"/>
        <w:spacing w:after="40"/>
      </w:pPr>
      <w:r>
        <w:t>Place.city alanı ile mekanlar şehirlere bağlanır.</w:t>
      </w:r>
    </w:p>
    <w:p>
      <w:pPr>
        <w:pStyle w:val="ListNumber"/>
        <w:spacing w:after="40"/>
      </w:pPr>
      <w:r>
        <w:t>Streamlit arayüzü Strapi'den şehirleri ve mekanları çekip TR/EN olarak gösterir.</w:t>
      </w:r>
    </w:p>
    <w:p>
      <w:pPr>
        <w:pStyle w:val="Heading2"/>
      </w:pPr>
      <w:r>
        <w:t>15. Çok Kısa Sunum Metni</w:t>
      </w:r>
    </w:p>
    <w:p>
      <w:r>
        <w:t>Hocam bu projede üç ana katman var: Strapi backend, Python otomasyon ve Streamlit frontend. Python otomasyonu places.json dosyasındaki şehir ve mekan verilerini okuyor. Sonra açıklamaları yapay zeka ile zenginleştiriyor, deep-translator ile İngilizceye çeviriyor ve mekanlar için yapay zeka görselleri oluşturuyor. Oluşan görseller strapi_api.py üzerinden Strapi Media Library'ye yükleniyor. Mekan kayıtları da şehir ilişkisiyle birlikte Strapi'ye kaydediliyor. Strapi tarafında City ve Place koleksiyonları arasında one-to-many/many-to-one ilişki var. Frontend tarafında Streamlit, Strapi API'den şehirleri ve seçilen şehre ait mekanları çekiyor; kullanıcı TR veya EN dil seçerek içerikleri ve görselleri görebiliyor. Canlı ortamda Render kullanıldı, görsel saklama için de Cloudinary upload provider yapılandırıldı.</w:t>
      </w:r>
    </w:p>
    <w:p>
      <w:pPr>
        <w:pStyle w:val="Heading2"/>
      </w:pPr>
      <w:r>
        <w:t>16. Takılırsan Kurtarıcı Cümleler</w:t>
      </w:r>
    </w:p>
    <w:p>
      <w:pPr>
        <w:pStyle w:val="ListBullet"/>
        <w:spacing w:after="40"/>
      </w:pPr>
      <w:r>
        <w:t>“Bu kısmı modüler yazdım; çeviri, görsel üretimi ve Strapi API işlemleri ayrı dosyalarda.”</w:t>
      </w:r>
    </w:p>
    <w:p>
      <w:pPr>
        <w:pStyle w:val="ListBullet"/>
        <w:spacing w:after="40"/>
      </w:pPr>
      <w:r>
        <w:t>“Hata durumunda sistem tamamen çökmesin diye fallback mantığı kullandım.”</w:t>
      </w:r>
    </w:p>
    <w:p>
      <w:pPr>
        <w:pStyle w:val="ListBullet"/>
        <w:spacing w:after="40"/>
      </w:pPr>
      <w:r>
        <w:t>“Strapi v4 ve v5 response farklarını frontend tarafında normalize ettim.”</w:t>
      </w:r>
    </w:p>
    <w:p>
      <w:pPr>
        <w:pStyle w:val="ListBullet"/>
        <w:spacing w:after="40"/>
      </w:pPr>
      <w:r>
        <w:t>“Görseller sadece lokal kalmıyor, Media Library'ye upload ediliyor.”</w:t>
      </w:r>
    </w:p>
    <w:p>
      <w:pPr>
        <w:pStyle w:val="ListBullet"/>
        <w:spacing w:after="40"/>
      </w:pPr>
      <w:r>
        <w:t>“İlişkiyi Strapi schema tarafında kurdum, Python tarafında da connect ile bağlıyorum.”</w:t>
      </w:r>
    </w:p>
    <w:p>
      <w:pPr>
        <w:pStyle w:val="ListBullet"/>
        <w:spacing w:after="40"/>
      </w:pPr>
      <w:r>
        <w:t>“Canlı ortamda env değişkenleri Render üzerinden yönetiliyor, token kod içine yazılmadı.”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Kod Anlat?m Kopya Ka??d? | D?nyayi Gezayisun AI Rehberuylan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mpact">
    <w:name w:val="CodeCompact"/>
    <w:pPr>
      <w:spacing w:before="40" w:after="80"/>
      <w:ind w:left="173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